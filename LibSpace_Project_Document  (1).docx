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56C97" w14:textId="35491CA6" w:rsidR="00330486" w:rsidRPr="00330486" w:rsidRDefault="00AD2118" w:rsidP="00330486">
      <w:pPr>
        <w:pStyle w:val="Title"/>
        <w:rPr>
          <w:sz w:val="56"/>
          <w:szCs w:val="56"/>
        </w:rPr>
      </w:pPr>
      <w:r w:rsidRPr="003852AA">
        <w:rPr>
          <w:sz w:val="56"/>
          <w:szCs w:val="56"/>
        </w:rPr>
        <w:t>LibSpace API – A Robust Backend for Li</w:t>
      </w:r>
      <w:r w:rsidR="004C209C" w:rsidRPr="003852AA">
        <w:rPr>
          <w:sz w:val="56"/>
          <w:szCs w:val="56"/>
        </w:rPr>
        <w:t>brary operations</w:t>
      </w:r>
    </w:p>
    <w:p w14:paraId="79FB39E0" w14:textId="77777777" w:rsidR="00330486" w:rsidRDefault="00330486">
      <w:pPr>
        <w:rPr>
          <w:sz w:val="32"/>
          <w:szCs w:val="32"/>
        </w:rPr>
      </w:pPr>
    </w:p>
    <w:p w14:paraId="5F8112DC" w14:textId="104E1008" w:rsidR="004C209C" w:rsidRPr="00330486" w:rsidRDefault="00330486">
      <w:pPr>
        <w:rPr>
          <w:sz w:val="32"/>
          <w:szCs w:val="32"/>
        </w:rPr>
      </w:pPr>
      <w:r w:rsidRPr="00330486">
        <w:rPr>
          <w:sz w:val="32"/>
          <w:szCs w:val="32"/>
        </w:rPr>
        <w:t xml:space="preserve">Team </w:t>
      </w:r>
      <w:r w:rsidRPr="00330486">
        <w:rPr>
          <w:sz w:val="32"/>
          <w:szCs w:val="32"/>
        </w:rPr>
        <w:t>ID:</w:t>
      </w:r>
      <w:r w:rsidRPr="00330486">
        <w:rPr>
          <w:rFonts w:ascii="Montserrat" w:hAnsi="Montserrat"/>
          <w:color w:val="4B5563"/>
          <w:sz w:val="32"/>
          <w:szCs w:val="32"/>
          <w:shd w:val="clear" w:color="auto" w:fill="FFFFFF"/>
        </w:rPr>
        <w:t xml:space="preserve"> </w:t>
      </w:r>
      <w:r w:rsidRPr="00330486">
        <w:rPr>
          <w:sz w:val="32"/>
          <w:szCs w:val="32"/>
        </w:rPr>
        <w:t>SWTID-2026-7141</w:t>
      </w:r>
      <w:r w:rsidRPr="00330486">
        <w:rPr>
          <w:sz w:val="32"/>
          <w:szCs w:val="32"/>
        </w:rPr>
        <w:br/>
        <w:t xml:space="preserve">Team </w:t>
      </w:r>
      <w:proofErr w:type="gramStart"/>
      <w:r w:rsidRPr="00330486">
        <w:rPr>
          <w:sz w:val="32"/>
          <w:szCs w:val="32"/>
        </w:rPr>
        <w:t>Size :</w:t>
      </w:r>
      <w:proofErr w:type="gramEnd"/>
      <w:r w:rsidRPr="00330486">
        <w:rPr>
          <w:sz w:val="32"/>
          <w:szCs w:val="32"/>
        </w:rPr>
        <w:t xml:space="preserve"> 4</w:t>
      </w:r>
    </w:p>
    <w:p w14:paraId="75E1392E" w14:textId="11205149" w:rsidR="003852AA" w:rsidRPr="003852AA" w:rsidRDefault="003852AA" w:rsidP="003852AA">
      <w:pPr>
        <w:rPr>
          <w:sz w:val="32"/>
          <w:szCs w:val="32"/>
        </w:rPr>
      </w:pPr>
      <w:r w:rsidRPr="003852AA">
        <w:rPr>
          <w:sz w:val="32"/>
          <w:szCs w:val="32"/>
        </w:rPr>
        <w:t xml:space="preserve">Developed By: </w:t>
      </w:r>
    </w:p>
    <w:p w14:paraId="5C5BA048" w14:textId="77777777" w:rsidR="003852AA" w:rsidRPr="003852AA" w:rsidRDefault="003852AA" w:rsidP="003852AA">
      <w:pPr>
        <w:rPr>
          <w:sz w:val="32"/>
          <w:szCs w:val="32"/>
        </w:rPr>
      </w:pPr>
      <w:r w:rsidRPr="003852AA">
        <w:rPr>
          <w:sz w:val="32"/>
          <w:szCs w:val="32"/>
        </w:rPr>
        <w:t>Team Leader:</w:t>
      </w:r>
    </w:p>
    <w:p w14:paraId="4220CCB0" w14:textId="77777777" w:rsidR="003852AA" w:rsidRPr="003852AA" w:rsidRDefault="003852AA" w:rsidP="003852AA">
      <w:pPr>
        <w:rPr>
          <w:sz w:val="32"/>
          <w:szCs w:val="32"/>
        </w:rPr>
      </w:pPr>
      <w:proofErr w:type="gramStart"/>
      <w:r w:rsidRPr="003852AA">
        <w:rPr>
          <w:sz w:val="32"/>
          <w:szCs w:val="32"/>
        </w:rPr>
        <w:t>R.ADITYA</w:t>
      </w:r>
      <w:proofErr w:type="gramEnd"/>
    </w:p>
    <w:p w14:paraId="7F59504E" w14:textId="77777777" w:rsidR="003852AA" w:rsidRPr="003852AA" w:rsidRDefault="003852AA" w:rsidP="003852AA">
      <w:pPr>
        <w:rPr>
          <w:sz w:val="32"/>
          <w:szCs w:val="32"/>
        </w:rPr>
      </w:pPr>
      <w:r w:rsidRPr="003852AA">
        <w:rPr>
          <w:sz w:val="32"/>
          <w:szCs w:val="32"/>
        </w:rPr>
        <w:t>Team Members:</w:t>
      </w:r>
    </w:p>
    <w:p w14:paraId="206AAE68" w14:textId="77777777" w:rsidR="003852AA" w:rsidRPr="003852AA" w:rsidRDefault="003852AA" w:rsidP="003852AA">
      <w:pPr>
        <w:rPr>
          <w:sz w:val="32"/>
          <w:szCs w:val="32"/>
        </w:rPr>
      </w:pPr>
      <w:proofErr w:type="gramStart"/>
      <w:r w:rsidRPr="003852AA">
        <w:rPr>
          <w:sz w:val="32"/>
          <w:szCs w:val="32"/>
        </w:rPr>
        <w:t>S.HARSHINE</w:t>
      </w:r>
      <w:proofErr w:type="gramEnd"/>
    </w:p>
    <w:p w14:paraId="37B19F2D" w14:textId="77777777" w:rsidR="003852AA" w:rsidRPr="003852AA" w:rsidRDefault="003852AA" w:rsidP="003852AA">
      <w:pPr>
        <w:rPr>
          <w:sz w:val="32"/>
          <w:szCs w:val="32"/>
        </w:rPr>
      </w:pPr>
      <w:proofErr w:type="gramStart"/>
      <w:r w:rsidRPr="003852AA">
        <w:rPr>
          <w:sz w:val="32"/>
          <w:szCs w:val="32"/>
        </w:rPr>
        <w:t>R.VARSHA</w:t>
      </w:r>
      <w:proofErr w:type="gramEnd"/>
    </w:p>
    <w:p w14:paraId="3434618E" w14:textId="77777777" w:rsidR="003852AA" w:rsidRPr="003852AA" w:rsidRDefault="003852AA" w:rsidP="003852AA">
      <w:pPr>
        <w:rPr>
          <w:sz w:val="32"/>
          <w:szCs w:val="32"/>
        </w:rPr>
      </w:pPr>
      <w:r w:rsidRPr="003852AA">
        <w:rPr>
          <w:sz w:val="32"/>
          <w:szCs w:val="32"/>
        </w:rPr>
        <w:t>M.KIRUTHIKA</w:t>
      </w:r>
    </w:p>
    <w:p w14:paraId="1B0CC5E6" w14:textId="77777777" w:rsidR="004C209C" w:rsidRDefault="004C209C"/>
    <w:p w14:paraId="205258DB" w14:textId="77777777" w:rsidR="004C209C" w:rsidRDefault="004C209C"/>
    <w:p w14:paraId="4849B128" w14:textId="77777777" w:rsidR="00497957" w:rsidRDefault="00497957"/>
    <w:p w14:paraId="74CEC7B7" w14:textId="77777777" w:rsidR="00497957" w:rsidRDefault="00497957"/>
    <w:p w14:paraId="51968126" w14:textId="77777777" w:rsidR="00497957" w:rsidRDefault="00497957"/>
    <w:p w14:paraId="1C317C06" w14:textId="77777777" w:rsidR="00497957" w:rsidRDefault="00497957"/>
    <w:p w14:paraId="2307D1A5" w14:textId="77777777" w:rsidR="00497957" w:rsidRDefault="00497957"/>
    <w:p w14:paraId="3EC604D7" w14:textId="77777777" w:rsidR="00497957" w:rsidRDefault="00497957"/>
    <w:p w14:paraId="2A753D6E" w14:textId="77777777" w:rsidR="0032373F" w:rsidRDefault="0032373F"/>
    <w:p w14:paraId="5B7D89DE" w14:textId="77777777" w:rsidR="00725037" w:rsidRDefault="00AD2118">
      <w:pPr>
        <w:pStyle w:val="Heading1"/>
      </w:pPr>
      <w:r>
        <w:lastRenderedPageBreak/>
        <w:t>1. Introduction</w:t>
      </w:r>
    </w:p>
    <w:p w14:paraId="7A1F0115" w14:textId="77777777" w:rsidR="00725037" w:rsidRDefault="00AD2118">
      <w:r>
        <w:t xml:space="preserve">LibSpace is a web-based backend system designed to manage basic library operations. </w:t>
      </w:r>
    </w:p>
    <w:p w14:paraId="12797100" w14:textId="77777777" w:rsidR="00725037" w:rsidRDefault="00AD2118">
      <w:r>
        <w:t xml:space="preserve">The main purpose of this project is to demonstrate how user authentication and book management can be implemented </w:t>
      </w:r>
    </w:p>
    <w:p w14:paraId="57F0D5E7" w14:textId="77777777" w:rsidR="00725037" w:rsidRDefault="00AD2118">
      <w:r>
        <w:t>using modern backend technologies.</w:t>
      </w:r>
    </w:p>
    <w:p w14:paraId="4D4AF501" w14:textId="77777777" w:rsidR="00725037" w:rsidRDefault="00725037"/>
    <w:p w14:paraId="4FA60B64" w14:textId="77777777" w:rsidR="00725037" w:rsidRDefault="00AD2118">
      <w:r>
        <w:t xml:space="preserve">The system allows users to register an account, log in securely, and perform operations related to books. </w:t>
      </w:r>
    </w:p>
    <w:p w14:paraId="300FE7FA" w14:textId="77777777" w:rsidR="00725037" w:rsidRDefault="00AD2118">
      <w:r>
        <w:t>Once authenticated, users can add books, view available books, update book details, and delete books from the system.</w:t>
      </w:r>
    </w:p>
    <w:p w14:paraId="6D4323D4" w14:textId="77777777" w:rsidR="00725037" w:rsidRDefault="00725037"/>
    <w:p w14:paraId="43C27D31" w14:textId="77777777" w:rsidR="00725037" w:rsidRDefault="00AD2118">
      <w:r>
        <w:t>This project focuses on building a RESTful backend using Node.js and Express.js while integrating MongoDB for data storage.</w:t>
      </w:r>
    </w:p>
    <w:p w14:paraId="1749A056" w14:textId="77777777" w:rsidR="00725037" w:rsidRDefault="00AD2118">
      <w:pPr>
        <w:pStyle w:val="Heading1"/>
      </w:pPr>
      <w:r>
        <w:t>2. Objectives of the Project</w:t>
      </w:r>
    </w:p>
    <w:p w14:paraId="7E98CD6B" w14:textId="77777777" w:rsidR="00725037" w:rsidRDefault="00AD2118">
      <w:r>
        <w:t>The main objectives of the LibSpace project include:</w:t>
      </w:r>
    </w:p>
    <w:p w14:paraId="470D7B54" w14:textId="77777777" w:rsidR="00725037" w:rsidRDefault="00AD2118">
      <w:r>
        <w:t>- Implementing secure user authentication.</w:t>
      </w:r>
    </w:p>
    <w:p w14:paraId="6B413049" w14:textId="77777777" w:rsidR="00725037" w:rsidRDefault="00AD2118">
      <w:r>
        <w:t>- Performing CRUD operations on books.</w:t>
      </w:r>
    </w:p>
    <w:p w14:paraId="3EE65A81" w14:textId="77777777" w:rsidR="00725037" w:rsidRDefault="00AD2118">
      <w:r>
        <w:t>- Understanding RESTful API design.</w:t>
      </w:r>
    </w:p>
    <w:p w14:paraId="262AD59D" w14:textId="77777777" w:rsidR="00725037" w:rsidRDefault="00AD2118">
      <w:r>
        <w:t>- Learning backend development using Node.js and Express.js.</w:t>
      </w:r>
    </w:p>
    <w:p w14:paraId="5451BE34" w14:textId="77777777" w:rsidR="00725037" w:rsidRDefault="00AD2118">
      <w:r>
        <w:t>- Integrating a database for data storage and retrieval.</w:t>
      </w:r>
    </w:p>
    <w:p w14:paraId="5EFAA662" w14:textId="77777777" w:rsidR="00725037" w:rsidRDefault="00AD2118">
      <w:pPr>
        <w:pStyle w:val="Heading1"/>
      </w:pPr>
      <w:r>
        <w:t>3. Technologies Used</w:t>
      </w:r>
    </w:p>
    <w:p w14:paraId="50CDE11B" w14:textId="77777777" w:rsidR="00725037" w:rsidRDefault="00AD2118">
      <w:r>
        <w:t>Node.js – Runtime environment for executing JavaScript on the server side.</w:t>
      </w:r>
    </w:p>
    <w:p w14:paraId="0541AB0B" w14:textId="77777777" w:rsidR="00725037" w:rsidRDefault="00AD2118">
      <w:r>
        <w:t>Express.js – Framework used for building RESTful APIs and handling routing.</w:t>
      </w:r>
    </w:p>
    <w:p w14:paraId="434B7D7E" w14:textId="77777777" w:rsidR="00725037" w:rsidRDefault="00AD2118">
      <w:r>
        <w:t>MongoDB – NoSQL database used to store user and book information.</w:t>
      </w:r>
    </w:p>
    <w:p w14:paraId="421A22F7" w14:textId="77777777" w:rsidR="00725037" w:rsidRDefault="00AD2118">
      <w:r>
        <w:t>Mongoose – Used for schema modeling and interaction with MongoDB.</w:t>
      </w:r>
    </w:p>
    <w:p w14:paraId="7FBC2F8C" w14:textId="77777777" w:rsidR="00725037" w:rsidRDefault="00AD2118">
      <w:r>
        <w:t>Postman – Tool used for testing API endpoints.</w:t>
      </w:r>
    </w:p>
    <w:p w14:paraId="71791B8C" w14:textId="77777777" w:rsidR="00725037" w:rsidRDefault="00AD2118">
      <w:r>
        <w:t>Visual Studio Code – Development environment used to write and manage project code.</w:t>
      </w:r>
    </w:p>
    <w:p w14:paraId="4E22B648" w14:textId="77777777" w:rsidR="00725037" w:rsidRDefault="00AD2118">
      <w:pPr>
        <w:pStyle w:val="Heading1"/>
      </w:pPr>
      <w:r>
        <w:lastRenderedPageBreak/>
        <w:t>4. System Architecture</w:t>
      </w:r>
    </w:p>
    <w:p w14:paraId="24B7BBB4" w14:textId="77777777" w:rsidR="00725037" w:rsidRDefault="00AD2118">
      <w:r>
        <w:t>The LibSpace backend follows a layered architecture to maintain clean code and organization.</w:t>
      </w:r>
    </w:p>
    <w:p w14:paraId="37A8B02C" w14:textId="77777777" w:rsidR="00725037" w:rsidRDefault="00725037"/>
    <w:p w14:paraId="5D7B6246" w14:textId="77777777" w:rsidR="00725037" w:rsidRDefault="00AD2118">
      <w:r>
        <w:t>API Layer (Routes): Handles HTTP requests and defines endpoints such as register, login, add book, update book, and delete book.</w:t>
      </w:r>
    </w:p>
    <w:p w14:paraId="6175EC8C" w14:textId="77777777" w:rsidR="00725037" w:rsidRDefault="00725037"/>
    <w:p w14:paraId="04009DE4" w14:textId="77777777" w:rsidR="00725037" w:rsidRDefault="00AD2118">
      <w:r>
        <w:t>Business Logic Layer (Controllers): Processes requests, validates input data, manages authentication, and performs CRUD operations.</w:t>
      </w:r>
    </w:p>
    <w:p w14:paraId="26B5DDF1" w14:textId="77777777" w:rsidR="00725037" w:rsidRDefault="00725037"/>
    <w:p w14:paraId="2A101D2D" w14:textId="77777777" w:rsidR="00725037" w:rsidRDefault="00AD2118">
      <w:r>
        <w:t>Data Access Layer (Database): Interacts with MongoDB to store and retrieve user and book data.</w:t>
      </w:r>
    </w:p>
    <w:p w14:paraId="473C0AC8" w14:textId="77777777" w:rsidR="00725037" w:rsidRDefault="00AD2118">
      <w:pPr>
        <w:pStyle w:val="Heading1"/>
      </w:pPr>
      <w:r>
        <w:t>5. Features of the System</w:t>
      </w:r>
    </w:p>
    <w:p w14:paraId="657686C7" w14:textId="77777777" w:rsidR="00725037" w:rsidRDefault="00AD2118">
      <w:r>
        <w:t>User Authentication:</w:t>
      </w:r>
    </w:p>
    <w:p w14:paraId="0F1D5E42" w14:textId="77777777" w:rsidR="00725037" w:rsidRDefault="00AD2118">
      <w:r>
        <w:t>- User registration with name, email, and password</w:t>
      </w:r>
    </w:p>
    <w:p w14:paraId="74B5B4E8" w14:textId="77777777" w:rsidR="00725037" w:rsidRDefault="00AD2118">
      <w:r>
        <w:t>- Secure password hashing</w:t>
      </w:r>
    </w:p>
    <w:p w14:paraId="79EA2B8D" w14:textId="77777777" w:rsidR="00725037" w:rsidRDefault="00AD2118">
      <w:r>
        <w:t>- Login verification</w:t>
      </w:r>
    </w:p>
    <w:p w14:paraId="2795C96B" w14:textId="77777777" w:rsidR="00725037" w:rsidRDefault="00AD2118">
      <w:r>
        <w:t>- Token-based authentication using JWT</w:t>
      </w:r>
    </w:p>
    <w:p w14:paraId="385CD7D3" w14:textId="77777777" w:rsidR="00725037" w:rsidRDefault="00AD2118">
      <w:r>
        <w:t>- Logout functionality</w:t>
      </w:r>
    </w:p>
    <w:p w14:paraId="5CD09E34" w14:textId="77777777" w:rsidR="00725037" w:rsidRDefault="00AD2118">
      <w:r>
        <w:t>- Delete user account</w:t>
      </w:r>
    </w:p>
    <w:p w14:paraId="4A5227F4" w14:textId="77777777" w:rsidR="00725037" w:rsidRDefault="00725037"/>
    <w:p w14:paraId="4CD3872B" w14:textId="77777777" w:rsidR="00725037" w:rsidRDefault="00AD2118">
      <w:r>
        <w:t>Book Management:</w:t>
      </w:r>
    </w:p>
    <w:p w14:paraId="69F55A0E" w14:textId="77777777" w:rsidR="00725037" w:rsidRDefault="00AD2118">
      <w:r>
        <w:t>- Add new books</w:t>
      </w:r>
    </w:p>
    <w:p w14:paraId="048CB856" w14:textId="77777777" w:rsidR="00725037" w:rsidRDefault="00AD2118">
      <w:r>
        <w:t>- View available books</w:t>
      </w:r>
    </w:p>
    <w:p w14:paraId="25886847" w14:textId="77777777" w:rsidR="00725037" w:rsidRDefault="00AD2118">
      <w:r>
        <w:t>- Retrieve book by ID</w:t>
      </w:r>
    </w:p>
    <w:p w14:paraId="7D1525A2" w14:textId="77777777" w:rsidR="00725037" w:rsidRDefault="00AD2118">
      <w:r>
        <w:t>- Update book details</w:t>
      </w:r>
    </w:p>
    <w:p w14:paraId="2F51C0BF" w14:textId="77777777" w:rsidR="00725037" w:rsidRDefault="00AD2118">
      <w:r>
        <w:t>- Delete books</w:t>
      </w:r>
    </w:p>
    <w:p w14:paraId="6E5C33D4" w14:textId="77777777" w:rsidR="00725037" w:rsidRDefault="00725037"/>
    <w:p w14:paraId="623D410D" w14:textId="77777777" w:rsidR="00725037" w:rsidRDefault="00AD2118">
      <w:r>
        <w:lastRenderedPageBreak/>
        <w:t>Each book is linked to a specific user in the database.</w:t>
      </w:r>
    </w:p>
    <w:p w14:paraId="62F5856F" w14:textId="77777777" w:rsidR="00725037" w:rsidRDefault="00AD2118">
      <w:pPr>
        <w:pStyle w:val="Heading1"/>
      </w:pPr>
      <w:r>
        <w:t>6. Database Design</w:t>
      </w:r>
    </w:p>
    <w:p w14:paraId="000CDAE1" w14:textId="77777777" w:rsidR="00725037" w:rsidRDefault="00AD2118">
      <w:r>
        <w:t>MongoDB is used as the database. Two main collections are used:</w:t>
      </w:r>
    </w:p>
    <w:p w14:paraId="08359E44" w14:textId="77777777" w:rsidR="00725037" w:rsidRDefault="00725037"/>
    <w:p w14:paraId="0C0556D9" w14:textId="77777777" w:rsidR="00725037" w:rsidRDefault="00AD2118">
      <w:r>
        <w:t>Users Collection:</w:t>
      </w:r>
    </w:p>
    <w:p w14:paraId="43E1702F" w14:textId="77777777" w:rsidR="00725037" w:rsidRDefault="00AD2118">
      <w:r>
        <w:t>Stores user information including name, email, and password.</w:t>
      </w:r>
    </w:p>
    <w:p w14:paraId="3A9988F2" w14:textId="77777777" w:rsidR="00725037" w:rsidRDefault="00725037"/>
    <w:p w14:paraId="2F277352" w14:textId="77777777" w:rsidR="00725037" w:rsidRDefault="00AD2118">
      <w:r>
        <w:t>Books Collection:</w:t>
      </w:r>
    </w:p>
    <w:p w14:paraId="177FEE9A" w14:textId="77777777" w:rsidR="00725037" w:rsidRDefault="00AD2118">
      <w:r>
        <w:t>Stores book details including title, author, URL, and user reference.</w:t>
      </w:r>
    </w:p>
    <w:p w14:paraId="21F14D4F" w14:textId="77777777" w:rsidR="00725037" w:rsidRDefault="00725037"/>
    <w:p w14:paraId="412F8E7D" w14:textId="77777777" w:rsidR="00725037" w:rsidRDefault="00AD2118">
      <w:r>
        <w:t>A one-to-many relationship exists between users and books. One user can have multiple books, while each book belongs to a single user.</w:t>
      </w:r>
    </w:p>
    <w:p w14:paraId="587A337D" w14:textId="77777777" w:rsidR="00725037" w:rsidRDefault="00AD2118">
      <w:pPr>
        <w:pStyle w:val="Heading1"/>
      </w:pPr>
      <w:r>
        <w:t>7. Project Implementation</w:t>
      </w:r>
    </w:p>
    <w:p w14:paraId="631639B2" w14:textId="77777777" w:rsidR="00725037" w:rsidRDefault="00AD2118">
      <w:r>
        <w:t>The project is implemented using a modular structure.</w:t>
      </w:r>
    </w:p>
    <w:p w14:paraId="66B04218" w14:textId="77777777" w:rsidR="00725037" w:rsidRDefault="00725037"/>
    <w:p w14:paraId="12E48A28" w14:textId="77777777" w:rsidR="00725037" w:rsidRDefault="00AD2118">
      <w:r>
        <w:t>Main folders include:</w:t>
      </w:r>
    </w:p>
    <w:p w14:paraId="6494E889" w14:textId="77777777" w:rsidR="00725037" w:rsidRDefault="00AD2118">
      <w:r>
        <w:t>- Config – database connection</w:t>
      </w:r>
    </w:p>
    <w:p w14:paraId="3FA9BEF7" w14:textId="77777777" w:rsidR="00725037" w:rsidRDefault="00AD2118">
      <w:r>
        <w:t>- Controllers – application logic</w:t>
      </w:r>
    </w:p>
    <w:p w14:paraId="6E0FD27C" w14:textId="77777777" w:rsidR="00725037" w:rsidRDefault="00AD2118">
      <w:r>
        <w:t>- Models – database schemas</w:t>
      </w:r>
    </w:p>
    <w:p w14:paraId="700AC732" w14:textId="77777777" w:rsidR="00725037" w:rsidRDefault="00AD2118">
      <w:r>
        <w:t>- Routes – API endpoints</w:t>
      </w:r>
    </w:p>
    <w:p w14:paraId="6888B595" w14:textId="77777777" w:rsidR="00725037" w:rsidRDefault="00AD2118">
      <w:r>
        <w:t>- Middlewares – authentication verification</w:t>
      </w:r>
    </w:p>
    <w:p w14:paraId="5FAB0F09" w14:textId="77777777" w:rsidR="00725037" w:rsidRDefault="00725037"/>
    <w:p w14:paraId="406CBA6A" w14:textId="77777777" w:rsidR="00725037" w:rsidRDefault="00AD2118">
      <w:r>
        <w:t>This structure helps maintain clean and scalable code.</w:t>
      </w:r>
    </w:p>
    <w:p w14:paraId="26384ECC" w14:textId="77777777" w:rsidR="00725037" w:rsidRDefault="00AD2118">
      <w:pPr>
        <w:pStyle w:val="Heading1"/>
      </w:pPr>
      <w:r>
        <w:t>8. API Testing</w:t>
      </w:r>
    </w:p>
    <w:p w14:paraId="5933BD3A" w14:textId="77777777" w:rsidR="00725037" w:rsidRDefault="00AD2118">
      <w:r>
        <w:t>API endpoints are tested using Postman.</w:t>
      </w:r>
    </w:p>
    <w:p w14:paraId="30EF4119" w14:textId="77777777" w:rsidR="00725037" w:rsidRDefault="00725037"/>
    <w:p w14:paraId="65A12C8E" w14:textId="77777777" w:rsidR="00725037" w:rsidRDefault="00AD2118">
      <w:r>
        <w:t>Different HTTP methods are used:</w:t>
      </w:r>
    </w:p>
    <w:p w14:paraId="73372092" w14:textId="77777777" w:rsidR="00725037" w:rsidRDefault="00AD2118">
      <w:r>
        <w:t>POST – create users and books</w:t>
      </w:r>
    </w:p>
    <w:p w14:paraId="24E96AD7" w14:textId="77777777" w:rsidR="00725037" w:rsidRDefault="00AD2118">
      <w:r>
        <w:t>GET – retrieve book data</w:t>
      </w:r>
    </w:p>
    <w:p w14:paraId="29B47FDE" w14:textId="77777777" w:rsidR="00725037" w:rsidRDefault="00AD2118">
      <w:r>
        <w:t>PUT – update book details</w:t>
      </w:r>
    </w:p>
    <w:p w14:paraId="0C9A1F40" w14:textId="77777777" w:rsidR="00725037" w:rsidRDefault="00AD2118">
      <w:r>
        <w:t>DELETE – remove books or user accounts</w:t>
      </w:r>
    </w:p>
    <w:p w14:paraId="0FAD8530" w14:textId="77777777" w:rsidR="00725037" w:rsidRDefault="00725037"/>
    <w:p w14:paraId="0EDB38FD" w14:textId="77777777" w:rsidR="00725037" w:rsidRDefault="00AD2118">
      <w:r>
        <w:t>Testing ensures the APIs return correct responses and status codes.</w:t>
      </w:r>
    </w:p>
    <w:p w14:paraId="0B25FE61" w14:textId="77777777" w:rsidR="00725037" w:rsidRDefault="00AD2118">
      <w:pPr>
        <w:pStyle w:val="Heading1"/>
      </w:pPr>
      <w:r>
        <w:t>9. Project Execution</w:t>
      </w:r>
    </w:p>
    <w:p w14:paraId="4B9C991E" w14:textId="77777777" w:rsidR="00725037" w:rsidRDefault="00AD2118">
      <w:r>
        <w:t>Steps to run the project:</w:t>
      </w:r>
    </w:p>
    <w:p w14:paraId="51AAF17C" w14:textId="77777777" w:rsidR="00725037" w:rsidRDefault="00725037"/>
    <w:p w14:paraId="25FEF6DE" w14:textId="77777777" w:rsidR="00725037" w:rsidRPr="005C31A4" w:rsidRDefault="00AD2118">
      <w:pPr>
        <w:rPr>
          <w:lang w:val="en-IN"/>
        </w:rPr>
      </w:pPr>
      <w:r>
        <w:t xml:space="preserve">1. Install dependencies using </w:t>
      </w:r>
      <w:proofErr w:type="spellStart"/>
      <w:r>
        <w:t>npm</w:t>
      </w:r>
      <w:proofErr w:type="spellEnd"/>
      <w:r>
        <w:t xml:space="preserve"> install.</w:t>
      </w:r>
    </w:p>
    <w:p w14:paraId="41516DCD" w14:textId="77777777" w:rsidR="00725037" w:rsidRDefault="00AD2118">
      <w:r>
        <w:t>2. Configure environment variables.</w:t>
      </w:r>
    </w:p>
    <w:p w14:paraId="6BEE326D" w14:textId="77777777" w:rsidR="00725037" w:rsidRDefault="00AD2118">
      <w:r>
        <w:t>3. Connect the project to MongoDB.</w:t>
      </w:r>
    </w:p>
    <w:p w14:paraId="2C118173" w14:textId="77777777" w:rsidR="00725037" w:rsidRDefault="00AD2118">
      <w:r>
        <w:t>4. Start the server using npm start or npm run dev.</w:t>
      </w:r>
    </w:p>
    <w:p w14:paraId="369FEA60" w14:textId="77777777" w:rsidR="00725037" w:rsidRDefault="00AD2118">
      <w:r>
        <w:t>5. Test APIs using Postman.</w:t>
      </w:r>
    </w:p>
    <w:p w14:paraId="2FEF374C" w14:textId="77777777" w:rsidR="00725037" w:rsidRDefault="00725037"/>
    <w:p w14:paraId="072930F6" w14:textId="77777777" w:rsidR="00725037" w:rsidRDefault="00AD2118">
      <w:r>
        <w:t>Once the server starts successfully, APIs can be accessed through the base URL.</w:t>
      </w:r>
    </w:p>
    <w:p w14:paraId="642B58DC" w14:textId="77777777" w:rsidR="0009185A" w:rsidRDefault="0009185A"/>
    <w:p w14:paraId="17A111D3" w14:textId="77777777" w:rsidR="0009185A" w:rsidRDefault="0009185A"/>
    <w:p w14:paraId="379C8128" w14:textId="77777777" w:rsidR="0009185A" w:rsidRDefault="0009185A"/>
    <w:p w14:paraId="30305A0C" w14:textId="77777777" w:rsidR="0009185A" w:rsidRDefault="0009185A"/>
    <w:p w14:paraId="4A84AD6C" w14:textId="77777777" w:rsidR="0009185A" w:rsidRDefault="0009185A"/>
    <w:p w14:paraId="4ED0ADD0" w14:textId="77777777" w:rsidR="0009185A" w:rsidRDefault="0009185A"/>
    <w:p w14:paraId="07E1A1A9" w14:textId="77777777" w:rsidR="0009185A" w:rsidRDefault="0009185A"/>
    <w:p w14:paraId="02A43422" w14:textId="77777777" w:rsidR="0009185A" w:rsidRDefault="0009185A"/>
    <w:p w14:paraId="647BE1A6" w14:textId="1DD248D8" w:rsidR="0009185A" w:rsidRDefault="0009185A" w:rsidP="0009185A">
      <w:pPr>
        <w:pStyle w:val="Heading1"/>
      </w:pPr>
      <w:r>
        <w:lastRenderedPageBreak/>
        <w:t>10</w:t>
      </w:r>
      <w:r>
        <w:t xml:space="preserve">. </w:t>
      </w:r>
      <w:r>
        <w:t>Screenshot</w:t>
      </w:r>
    </w:p>
    <w:p w14:paraId="2CD4382D" w14:textId="77777777" w:rsidR="0009185A" w:rsidRDefault="0009185A">
      <w:pPr>
        <w:rPr>
          <w:lang w:val="en-IN"/>
        </w:rPr>
      </w:pPr>
    </w:p>
    <w:p w14:paraId="3013380A" w14:textId="77777777" w:rsidR="00CD1AAD" w:rsidRPr="00CD1AAD" w:rsidRDefault="00CD1AAD">
      <w:pPr>
        <w:rPr>
          <w:lang w:val="en-IN"/>
        </w:rPr>
      </w:pPr>
    </w:p>
    <w:p w14:paraId="139E2FF1" w14:textId="1773E2F5" w:rsidR="005C31A4" w:rsidRPr="005C31A4" w:rsidRDefault="005C31A4" w:rsidP="005C31A4">
      <w:pPr>
        <w:rPr>
          <w:lang w:val="en-IN"/>
        </w:rPr>
      </w:pPr>
      <w:r w:rsidRPr="005C31A4">
        <w:rPr>
          <w:lang w:val="en-IN"/>
        </w:rPr>
        <w:drawing>
          <wp:inline distT="0" distB="0" distL="0" distR="0" wp14:anchorId="38FB1695" wp14:editId="248B84D7">
            <wp:extent cx="5486400" cy="3657600"/>
            <wp:effectExtent l="0" t="0" r="0" b="0"/>
            <wp:docPr id="16978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05F7" w14:textId="77777777" w:rsidR="005C31A4" w:rsidRPr="005C31A4" w:rsidRDefault="005C31A4">
      <w:pPr>
        <w:rPr>
          <w:lang w:val="en-IN"/>
        </w:rPr>
      </w:pPr>
    </w:p>
    <w:p w14:paraId="5247F262" w14:textId="0BEB8F81" w:rsidR="00725037" w:rsidRDefault="00AD2118">
      <w:pPr>
        <w:pStyle w:val="Heading1"/>
      </w:pPr>
      <w:r>
        <w:t>1</w:t>
      </w:r>
      <w:r w:rsidR="0009185A">
        <w:t>1</w:t>
      </w:r>
      <w:r>
        <w:t>. Conclusion</w:t>
      </w:r>
    </w:p>
    <w:p w14:paraId="2D2A691A" w14:textId="77777777" w:rsidR="00725037" w:rsidRDefault="00AD2118">
      <w:r>
        <w:t>The LibSpace project demonstrates the development of a backend system using Node.js, Express.js, and MongoDB.</w:t>
      </w:r>
    </w:p>
    <w:p w14:paraId="4F0ED992" w14:textId="77777777" w:rsidR="00725037" w:rsidRDefault="00725037"/>
    <w:p w14:paraId="07BD88B0" w14:textId="77777777" w:rsidR="00725037" w:rsidRDefault="00AD2118">
      <w:r>
        <w:t>It provides secure authentication and book management features through RESTful APIs. Through this project, we gained practical experience in backend development, API design, database integration, and API testing using Postman.</w:t>
      </w:r>
    </w:p>
    <w:p w14:paraId="06C8211A" w14:textId="77777777" w:rsidR="00D37B80" w:rsidRDefault="00D37B80"/>
    <w:p w14:paraId="6737CE59" w14:textId="2CDA85A0" w:rsidR="00D37B80" w:rsidRDefault="00D37B80" w:rsidP="00D37B80">
      <w:pPr>
        <w:pStyle w:val="Heading1"/>
        <w:rPr>
          <w:lang w:val="en-IN"/>
        </w:rPr>
      </w:pPr>
      <w:r>
        <w:t>1</w:t>
      </w:r>
      <w:r w:rsidR="0009185A">
        <w:t>2</w:t>
      </w:r>
      <w:r>
        <w:t xml:space="preserve">. </w:t>
      </w:r>
      <w:r>
        <w:t>Demo Link</w:t>
      </w:r>
    </w:p>
    <w:p w14:paraId="56A8F5FC" w14:textId="635E19BF" w:rsidR="009834E9" w:rsidRPr="009834E9" w:rsidRDefault="00A07F5C" w:rsidP="009834E9">
      <w:pPr>
        <w:rPr>
          <w:lang w:val="en-IN"/>
        </w:rPr>
      </w:pPr>
      <w:hyperlink r:id="rId7" w:history="1">
        <w:r w:rsidR="009834E9" w:rsidRPr="00A07F5C">
          <w:rPr>
            <w:rStyle w:val="Hyperlink"/>
            <w:lang w:val="en-IN"/>
          </w:rPr>
          <w:t>https://drive.google.com/file/d/1WbMOLFUkHuUTD4NzMfeCZyd9aCf4UVLh/view?usp=sharing</w:t>
        </w:r>
      </w:hyperlink>
    </w:p>
    <w:sectPr w:rsidR="009834E9" w:rsidRPr="009834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920344">
    <w:abstractNumId w:val="8"/>
  </w:num>
  <w:num w:numId="2" w16cid:durableId="224417259">
    <w:abstractNumId w:val="6"/>
  </w:num>
  <w:num w:numId="3" w16cid:durableId="486476964">
    <w:abstractNumId w:val="5"/>
  </w:num>
  <w:num w:numId="4" w16cid:durableId="746345117">
    <w:abstractNumId w:val="4"/>
  </w:num>
  <w:num w:numId="5" w16cid:durableId="453671297">
    <w:abstractNumId w:val="7"/>
  </w:num>
  <w:num w:numId="6" w16cid:durableId="1328315909">
    <w:abstractNumId w:val="3"/>
  </w:num>
  <w:num w:numId="7" w16cid:durableId="1422484312">
    <w:abstractNumId w:val="2"/>
  </w:num>
  <w:num w:numId="8" w16cid:durableId="1746033269">
    <w:abstractNumId w:val="1"/>
  </w:num>
  <w:num w:numId="9" w16cid:durableId="73080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85A"/>
    <w:rsid w:val="0015074B"/>
    <w:rsid w:val="00291D67"/>
    <w:rsid w:val="0029639D"/>
    <w:rsid w:val="0032373F"/>
    <w:rsid w:val="00326F90"/>
    <w:rsid w:val="00330486"/>
    <w:rsid w:val="003852AA"/>
    <w:rsid w:val="00394808"/>
    <w:rsid w:val="003D102D"/>
    <w:rsid w:val="00497957"/>
    <w:rsid w:val="004C209C"/>
    <w:rsid w:val="005500B8"/>
    <w:rsid w:val="00575A8B"/>
    <w:rsid w:val="005C31A4"/>
    <w:rsid w:val="00725037"/>
    <w:rsid w:val="00947BA2"/>
    <w:rsid w:val="009834E9"/>
    <w:rsid w:val="00A07F5C"/>
    <w:rsid w:val="00AA1D8D"/>
    <w:rsid w:val="00AD2118"/>
    <w:rsid w:val="00AF799C"/>
    <w:rsid w:val="00B47730"/>
    <w:rsid w:val="00C91166"/>
    <w:rsid w:val="00CB0664"/>
    <w:rsid w:val="00CB17A7"/>
    <w:rsid w:val="00CD1AAD"/>
    <w:rsid w:val="00D37B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988F7"/>
  <w14:defaultImageDpi w14:val="300"/>
  <w15:docId w15:val="{5A3B5D52-5879-4384-95CC-DF97CAE35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7F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F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WbMOLFUkHuUTD4NzMfeCZyd9aCf4UVLh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harshine65@gmail.com</cp:lastModifiedBy>
  <cp:revision>20</cp:revision>
  <dcterms:created xsi:type="dcterms:W3CDTF">2026-03-08T11:26:00Z</dcterms:created>
  <dcterms:modified xsi:type="dcterms:W3CDTF">2026-03-08T12:06:00Z</dcterms:modified>
  <cp:category/>
</cp:coreProperties>
</file>